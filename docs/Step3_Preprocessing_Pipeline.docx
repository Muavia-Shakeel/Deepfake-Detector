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F497D"/>
          <w:sz w:val="36"/>
        </w:rPr>
        <w:t>HYBRID ENSEMBLE DEEPFAKE DETECTOR</w:t>
      </w:r>
    </w:p>
    <w:p>
      <w:pPr>
        <w:jc w:val="center"/>
      </w:pPr>
      <w:r>
        <w:rPr>
          <w:b/>
          <w:color w:val="2E75B6"/>
          <w:sz w:val="26"/>
        </w:rPr>
        <w:t>Step 3 Documentation: Preprocessing Pipeline</w:t>
      </w:r>
    </w:p>
    <w:p>
      <w:pPr>
        <w:jc w:val="center"/>
      </w:pPr>
      <w:r>
        <w:rPr>
          <w:sz w:val="20"/>
        </w:rPr>
        <w:t>Hazara University  |  24 April 2026</w:t>
      </w:r>
    </w:p>
    <w:p/>
    <w:p>
      <w:pPr>
        <w:pStyle w:val="Heading2"/>
      </w:pPr>
      <w:r>
        <w:rPr>
          <w:color w:val="1F497D"/>
        </w:rPr>
        <w:t>1. Step Objective</w:t>
      </w:r>
    </w:p>
    <w:p>
      <w:r>
        <w:t>Create a robust, reusable pipeline to process raw image data into a format suitable for deep learning model training. This involves resizing, normalization, and creating a master index file for easy data loading.</w:t>
      </w:r>
    </w:p>
    <w:p/>
    <w:p>
      <w:pPr>
        <w:pStyle w:val="Heading2"/>
      </w:pPr>
      <w:r>
        <w:rPr>
          <w:color w:val="1F497D"/>
        </w:rPr>
        <w:t>2. Files Created / Modified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t>File</w:t>
            </w:r>
          </w:p>
        </w:tc>
        <w:tc>
          <w:tcPr>
            <w:tcW w:type="dxa" w:w="2928"/>
            <w:shd w:val="clear" w:color="auto" w:fill="2E75B6"/>
          </w:tcPr>
          <w:p>
            <w:r>
              <w:t>Purpose</w:t>
            </w:r>
          </w:p>
        </w:tc>
        <w:tc>
          <w:tcPr>
            <w:tcW w:type="dxa" w:w="2928"/>
            <w:shd w:val="clear" w:color="auto" w:fill="2E75B6"/>
          </w:tcPr>
          <w:p>
            <w:r>
              <w:t>Notes</w:t>
            </w:r>
          </w:p>
        </w:tc>
      </w:tr>
      <w:tr>
        <w:tc>
          <w:tcPr>
            <w:tcW w:type="dxa" w:w="2928"/>
          </w:tcPr>
          <w:p>
            <w:r>
              <w:t>src/preprocessing/preprocessor.py</w:t>
            </w:r>
          </w:p>
        </w:tc>
        <w:tc>
          <w:tcPr>
            <w:tcW w:type="dxa" w:w="2928"/>
          </w:tcPr>
          <w:p>
            <w:r>
              <w:t>Core image processing functions</w:t>
            </w:r>
          </w:p>
        </w:tc>
        <w:tc>
          <w:tcPr>
            <w:tcW w:type="dxa" w:w="2928"/>
          </w:tcPr>
          <w:p>
            <w:r>
              <w:t>Resizes to 224x224, normalizes (ImageNet), saves PNGs.</w:t>
            </w:r>
          </w:p>
        </w:tc>
      </w:tr>
      <w:tr>
        <w:tc>
          <w:tcPr>
            <w:tcW w:type="dxa" w:w="2928"/>
          </w:tcPr>
          <w:p>
            <w:r>
              <w:t>src/preprocessing/dataset_index.py</w:t>
            </w:r>
          </w:p>
        </w:tc>
        <w:tc>
          <w:tcPr>
            <w:tcW w:type="dxa" w:w="2928"/>
          </w:tcPr>
          <w:p>
            <w:r>
              <w:t>Builds master CSV index</w:t>
            </w:r>
          </w:p>
        </w:tc>
        <w:tc>
          <w:tcPr>
            <w:tcW w:type="dxa" w:w="2928"/>
          </w:tcPr>
          <w:p>
            <w:r>
              <w:t>Scans processed dir, maps files to split/label.</w:t>
            </w:r>
          </w:p>
        </w:tc>
      </w:tr>
      <w:tr>
        <w:tc>
          <w:tcPr>
            <w:tcW w:type="dxa" w:w="2928"/>
          </w:tcPr>
          <w:p>
            <w:r>
              <w:t>src/utils/config_loader.py</w:t>
            </w:r>
          </w:p>
        </w:tc>
        <w:tc>
          <w:tcPr>
            <w:tcW w:type="dxa" w:w="2928"/>
          </w:tcPr>
          <w:p>
            <w:r>
              <w:t>Loads config.yaml</w:t>
            </w:r>
          </w:p>
        </w:tc>
        <w:tc>
          <w:tcPr>
            <w:tcW w:type="dxa" w:w="2928"/>
          </w:tcPr>
          <w:p>
            <w:r>
              <w:t>Provides dot-notation access to project config.</w:t>
            </w:r>
          </w:p>
        </w:tc>
      </w:tr>
      <w:tr>
        <w:tc>
          <w:tcPr>
            <w:tcW w:type="dxa" w:w="2928"/>
          </w:tcPr>
          <w:p>
            <w:r>
              <w:t>data/processed/faces/</w:t>
            </w:r>
          </w:p>
        </w:tc>
        <w:tc>
          <w:tcPr>
            <w:tcW w:type="dxa" w:w="2928"/>
          </w:tcPr>
          <w:p>
            <w:r>
              <w:t>Output directory for processed images</w:t>
            </w:r>
          </w:p>
        </w:tc>
        <w:tc>
          <w:tcPr>
            <w:tcW w:type="dxa" w:w="2928"/>
          </w:tcPr>
          <w:p>
            <w:r>
              <w:t>Mirrors raw data structure (train/val/test/real/fake).</w:t>
            </w:r>
          </w:p>
        </w:tc>
      </w:tr>
      <w:tr>
        <w:tc>
          <w:tcPr>
            <w:tcW w:type="dxa" w:w="2928"/>
          </w:tcPr>
          <w:p>
            <w:r>
              <w:t>data/processed/faces_index.csv</w:t>
            </w:r>
          </w:p>
        </w:tc>
        <w:tc>
          <w:tcPr>
            <w:tcW w:type="dxa" w:w="2928"/>
          </w:tcPr>
          <w:p>
            <w:r>
              <w:t>Master index file</w:t>
            </w:r>
          </w:p>
        </w:tc>
        <w:tc>
          <w:tcPr>
            <w:tcW w:type="dxa" w:w="2928"/>
          </w:tcPr>
          <w:p>
            <w:r>
              <w:t>Used by PyTorch DataLoader in next step.</w:t>
            </w:r>
          </w:p>
        </w:tc>
      </w:tr>
    </w:tbl>
    <w:p/>
    <w:p>
      <w:pPr>
        <w:pStyle w:val="Heading2"/>
      </w:pPr>
      <w:r>
        <w:rPr>
          <w:color w:val="1F497D"/>
        </w:rPr>
        <w:t>3. Preprocessing Workflow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br/>
        <w:t>1. Load config from 'config.yaml'</w:t>
        <w:br/>
        <w:t>2. Scan 'data/raw/dfdc/dfdc_frames/' for all .png files</w:t>
        <w:br/>
        <w:t>3. For each image:</w:t>
        <w:br/>
        <w:t xml:space="preserve">    a. Load image with OpenCV (BGR -&gt; RGB)</w:t>
        <w:br/>
        <w:t xml:space="preserve">    b. Center-crop to square (preserve aspect ratio)</w:t>
        <w:br/>
        <w:t xml:space="preserve">    c. Resize to 224x224 (Lanczos interpolation)</w:t>
        <w:br/>
        <w:t xml:space="preserve">    d. Save as uint8 PNG to 'data/processed/faces/'</w:t>
        <w:br/>
        <w:t xml:space="preserve">       (maintaining split/label subdirectory structure)</w:t>
        <w:br/>
        <w:t>4. After all images processed, scan 'data/processed/faces/'</w:t>
        <w:br/>
        <w:t>5. Generate 'faces_index.csv' with columns: split, label, path</w:t>
        <w:br/>
      </w:r>
    </w:p>
    <w:p/>
    <w:p>
      <w:pPr>
        <w:pStyle w:val="Heading2"/>
      </w:pPr>
      <w:r>
        <w:rPr>
          <w:color w:val="1F497D"/>
        </w:rPr>
        <w:t>4. Key Functions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2E75B6"/>
          </w:tcPr>
          <w:p>
            <w:r>
              <w:t>Function</w:t>
            </w:r>
          </w:p>
        </w:tc>
        <w:tc>
          <w:tcPr>
            <w:tcW w:type="dxa" w:w="2928"/>
            <w:shd w:val="clear" w:color="auto" w:fill="2E75B6"/>
          </w:tcPr>
          <w:p>
            <w:r>
              <w:t>File</w:t>
            </w:r>
          </w:p>
        </w:tc>
        <w:tc>
          <w:tcPr>
            <w:tcW w:type="dxa" w:w="2928"/>
            <w:shd w:val="clear" w:color="auto" w:fill="2E75B6"/>
          </w:tcPr>
          <w:p>
            <w:r>
              <w:t>Purpose</w:t>
            </w:r>
          </w:p>
        </w:tc>
      </w:tr>
      <w:tr>
        <w:tc>
          <w:tcPr>
            <w:tcW w:type="dxa" w:w="2928"/>
          </w:tcPr>
          <w:p>
            <w:r>
              <w:t>process_directory()</w:t>
            </w:r>
          </w:p>
        </w:tc>
        <w:tc>
          <w:tcPr>
            <w:tcW w:type="dxa" w:w="2928"/>
          </w:tcPr>
          <w:p>
            <w:r>
              <w:t>preprocessor.py</w:t>
            </w:r>
          </w:p>
        </w:tc>
        <w:tc>
          <w:tcPr>
            <w:tcW w:type="dxa" w:w="2928"/>
          </w:tcPr>
          <w:p>
            <w:r>
              <w:t>Main batch processing loop. Iterates all raw images.</w:t>
            </w:r>
          </w:p>
        </w:tc>
      </w:tr>
      <w:tr>
        <w:tc>
          <w:tcPr>
            <w:tcW w:type="dxa" w:w="2928"/>
          </w:tcPr>
          <w:p>
            <w:r>
              <w:t>preprocess_image()</w:t>
            </w:r>
          </w:p>
        </w:tc>
        <w:tc>
          <w:tcPr>
            <w:tcW w:type="dxa" w:w="2928"/>
          </w:tcPr>
          <w:p>
            <w:r>
              <w:t>preprocessor.py</w:t>
            </w:r>
          </w:p>
        </w:tc>
        <w:tc>
          <w:tcPr>
            <w:tcW w:type="dxa" w:w="2928"/>
          </w:tcPr>
          <w:p>
            <w:r>
              <w:t>Loads, resizes, and optionally normalizes a single image.</w:t>
            </w:r>
          </w:p>
        </w:tc>
      </w:tr>
      <w:tr>
        <w:tc>
          <w:tcPr>
            <w:tcW w:type="dxa" w:w="2928"/>
          </w:tcPr>
          <w:p>
            <w:r>
              <w:t>build_index()</w:t>
            </w:r>
          </w:p>
        </w:tc>
        <w:tc>
          <w:tcPr>
            <w:tcW w:type="dxa" w:w="2928"/>
          </w:tcPr>
          <w:p>
            <w:r>
              <w:t>dataset_index.py</w:t>
            </w:r>
          </w:p>
        </w:tc>
        <w:tc>
          <w:tcPr>
            <w:tcW w:type="dxa" w:w="2928"/>
          </w:tcPr>
          <w:p>
            <w:r>
              <w:t>Scans output and generates the final CSV index.</w:t>
            </w:r>
          </w:p>
        </w:tc>
      </w:tr>
      <w:tr>
        <w:tc>
          <w:tcPr>
            <w:tcW w:type="dxa" w:w="2928"/>
          </w:tcPr>
          <w:p>
            <w:r>
              <w:t>load_config()</w:t>
            </w:r>
          </w:p>
        </w:tc>
        <w:tc>
          <w:tcPr>
            <w:tcW w:type="dxa" w:w="2928"/>
          </w:tcPr>
          <w:p>
            <w:r>
              <w:t>config_loader.py</w:t>
            </w:r>
          </w:p>
        </w:tc>
        <w:tc>
          <w:tcPr>
            <w:tcW w:type="dxa" w:w="2928"/>
          </w:tcPr>
          <w:p>
            <w:r>
              <w:t>Loads and parses the central config.yaml file.</w:t>
            </w:r>
          </w:p>
        </w:tc>
      </w:tr>
    </w:tbl>
    <w:p/>
    <w:p>
      <w:pPr>
        <w:pStyle w:val="Heading2"/>
      </w:pPr>
      <w:r>
        <w:rPr>
          <w:color w:val="1F497D"/>
        </w:rPr>
        <w:t>5. Execution &amp; Results</w:t>
      </w:r>
    </w:p>
    <w:p>
      <w:r>
        <w:t>The pipeline was executed on the DFDC dataset. Initial run failed due to missing `opencv-python` dependency, which was resolved by installing it into the virtual environment.</w:t>
      </w:r>
    </w:p>
    <w:p>
      <w:pPr>
        <w:pStyle w:val="Heading3"/>
      </w:pPr>
      <w:r>
        <w:rPr>
          <w:color w:val="2E75B6"/>
        </w:rPr>
        <w:t>5.1 Execution Commands</w:t>
      </w:r>
    </w:p>
    <w:p>
      <w:pPr>
        <w:ind w:left="432"/>
        <w:shd w:val="clear" w:color="auto" w:fill="F0F0F0"/>
      </w:pPr>
      <w:r>
        <w:rPr>
          <w:rFonts w:ascii="Courier New" w:hAnsi="Courier New"/>
          <w:sz w:val="18"/>
        </w:rPr>
        <w:br/>
        <w:t># Activate venv</w:t>
        <w:br/>
        <w:t>source venv/bin/activate</w:t>
        <w:br/>
        <w:br/>
        <w:t># Run main processing script (takes time)</w:t>
        <w:br/>
        <w:t>python3 -c "from src.preprocessing import preprocessor; preprocessor.process_directory('data/raw/dfdc/dfdc_frames', 'data/processed/faces')"</w:t>
        <w:br/>
        <w:br/>
        <w:t># Build the index CSV</w:t>
        <w:br/>
        <w:t>python3 src/preprocessing/dataset_index.py</w:t>
        <w:br/>
      </w:r>
    </w:p>
    <w:p>
      <w:pPr>
        <w:pStyle w:val="Heading3"/>
      </w:pPr>
      <w:r>
        <w:rPr>
          <w:color w:val="2E75B6"/>
        </w:rPr>
        <w:t>5.2 Output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2E75B6"/>
          </w:tcPr>
          <w:p>
            <w:r>
              <w:t>Verification Step</w:t>
            </w:r>
          </w:p>
        </w:tc>
        <w:tc>
          <w:tcPr>
            <w:tcW w:type="dxa" w:w="4392"/>
            <w:shd w:val="clear" w:color="auto" w:fill="2E75B6"/>
          </w:tcPr>
          <w:p>
            <w:r>
              <w:t>Result</w:t>
            </w:r>
          </w:p>
        </w:tc>
      </w:tr>
      <w:tr>
        <w:tc>
          <w:tcPr>
            <w:tcW w:type="dxa" w:w="4392"/>
          </w:tcPr>
          <w:p>
            <w:r>
              <w:t>Count processed images</w:t>
            </w:r>
          </w:p>
        </w:tc>
        <w:tc>
          <w:tcPr>
            <w:tcW w:type="dxa" w:w="4392"/>
          </w:tcPr>
          <w:p>
            <w:r>
              <w:t>3,905 files found in data/processed/faces/</w:t>
            </w:r>
          </w:p>
        </w:tc>
      </w:tr>
      <w:tr>
        <w:tc>
          <w:tcPr>
            <w:tcW w:type="dxa" w:w="4392"/>
          </w:tcPr>
          <w:p>
            <w:r>
              <w:t>Check index file rows</w:t>
            </w:r>
          </w:p>
        </w:tc>
        <w:tc>
          <w:tcPr>
            <w:tcW w:type="dxa" w:w="4392"/>
          </w:tcPr>
          <w:p>
            <w:r>
              <w:t>faces_index.csv contains 3,905 data rows + header</w:t>
            </w:r>
          </w:p>
        </w:tc>
      </w:tr>
      <w:tr>
        <w:tc>
          <w:tcPr>
            <w:tcW w:type="dxa" w:w="4392"/>
          </w:tcPr>
          <w:p>
            <w:r>
              <w:t>Check image dimensions</w:t>
            </w:r>
          </w:p>
        </w:tc>
        <w:tc>
          <w:tcPr>
            <w:tcW w:type="dxa" w:w="4392"/>
          </w:tcPr>
          <w:p>
            <w:r>
              <w:t>All output images are 224x224 pixels</w:t>
            </w:r>
          </w:p>
        </w:tc>
      </w:tr>
    </w:tbl>
    <w:p/>
    <w:p>
      <w:pPr>
        <w:pStyle w:val="Heading2"/>
      </w:pPr>
      <w:r>
        <w:rPr>
          <w:color w:val="1F497D"/>
        </w:rPr>
        <w:t>6. Next Step</w:t>
      </w:r>
    </w:p>
    <w:p>
      <w:r>
        <w:t>Step 4: Data Loader &amp; Augmentation. Create a custom PyTorch `Dataset` class that reads `faces_index.csv`. Implement data augmentation transforms (flips, rotations) for the training set using Albumentations.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